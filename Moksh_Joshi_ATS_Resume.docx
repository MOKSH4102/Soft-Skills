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B91B" w14:textId="77777777" w:rsidR="00416A2A" w:rsidRPr="008E2DBB" w:rsidRDefault="00000000">
      <w:pPr>
        <w:jc w:val="center"/>
        <w:rPr>
          <w:sz w:val="40"/>
          <w:szCs w:val="40"/>
        </w:rPr>
      </w:pPr>
      <w:r w:rsidRPr="008E2DBB">
        <w:rPr>
          <w:b/>
          <w:color w:val="193452"/>
          <w:sz w:val="40"/>
          <w:szCs w:val="40"/>
        </w:rPr>
        <w:t>MOKSH JOSHI</w:t>
      </w:r>
    </w:p>
    <w:p w14:paraId="34FB0E49" w14:textId="77777777" w:rsidR="00416A2A" w:rsidRPr="008E2DBB" w:rsidRDefault="00000000">
      <w:pPr>
        <w:spacing w:after="20"/>
        <w:jc w:val="center"/>
        <w:rPr>
          <w:sz w:val="24"/>
          <w:szCs w:val="24"/>
        </w:rPr>
      </w:pPr>
      <w:r w:rsidRPr="008E2DBB">
        <w:rPr>
          <w:b/>
          <w:color w:val="3C5064"/>
          <w:sz w:val="24"/>
          <w:szCs w:val="24"/>
        </w:rPr>
        <w:t>DATA SCIENCE | MACHINE LEARNING | DATA ANALYTICS</w:t>
      </w:r>
    </w:p>
    <w:p w14:paraId="1E5FD951" w14:textId="3D170A89" w:rsidR="00416A2A" w:rsidRPr="008E2DBB" w:rsidRDefault="00000000">
      <w:pPr>
        <w:spacing w:after="100"/>
        <w:jc w:val="center"/>
        <w:rPr>
          <w:sz w:val="20"/>
          <w:szCs w:val="20"/>
        </w:rPr>
      </w:pPr>
      <w:r w:rsidRPr="008E2DBB">
        <w:rPr>
          <w:sz w:val="20"/>
          <w:szCs w:val="20"/>
        </w:rPr>
        <w:t xml:space="preserve">+91 82382 </w:t>
      </w:r>
      <w:proofErr w:type="gramStart"/>
      <w:r w:rsidRPr="008E2DBB">
        <w:rPr>
          <w:sz w:val="20"/>
          <w:szCs w:val="20"/>
        </w:rPr>
        <w:t>15692  |</w:t>
      </w:r>
      <w:proofErr w:type="gramEnd"/>
      <w:r w:rsidRPr="008E2DBB">
        <w:rPr>
          <w:sz w:val="20"/>
          <w:szCs w:val="20"/>
        </w:rPr>
        <w:t xml:space="preserve">  </w:t>
      </w:r>
      <w:proofErr w:type="gramStart"/>
      <w:r w:rsidRPr="008E2DBB">
        <w:rPr>
          <w:sz w:val="20"/>
          <w:szCs w:val="20"/>
        </w:rPr>
        <w:t>moxjoshiwork@gmail.com  |</w:t>
      </w:r>
      <w:proofErr w:type="gramEnd"/>
      <w:r w:rsidRPr="008E2DBB">
        <w:rPr>
          <w:sz w:val="20"/>
          <w:szCs w:val="20"/>
        </w:rPr>
        <w:t xml:space="preserve">  </w:t>
      </w:r>
      <w:hyperlink r:id="rId8" w:history="1">
        <w:r w:rsidR="00F500B4" w:rsidRPr="008E2DBB">
          <w:rPr>
            <w:rStyle w:val="Hyperlink"/>
            <w:sz w:val="20"/>
            <w:szCs w:val="20"/>
          </w:rPr>
          <w:t>https://www.linkedin.com/in/moksh-joshi-1b5829275/</w:t>
        </w:r>
      </w:hyperlink>
    </w:p>
    <w:p w14:paraId="43980AC1" w14:textId="77777777" w:rsidR="00F500B4" w:rsidRDefault="00F500B4">
      <w:pPr>
        <w:spacing w:after="100"/>
        <w:jc w:val="center"/>
      </w:pPr>
    </w:p>
    <w:p w14:paraId="5F36092B" w14:textId="77777777" w:rsidR="001117CB" w:rsidRPr="00F500B4" w:rsidRDefault="00000000" w:rsidP="008E2DBB">
      <w:pPr>
        <w:keepNext/>
        <w:spacing w:before="100"/>
        <w:rPr>
          <w:sz w:val="24"/>
          <w:szCs w:val="24"/>
        </w:rPr>
      </w:pPr>
      <w:r w:rsidRPr="00F500B4">
        <w:rPr>
          <w:b/>
          <w:color w:val="193452"/>
          <w:sz w:val="24"/>
          <w:szCs w:val="24"/>
        </w:rPr>
        <w:t>PROFESSIONAL SUMMARY</w:t>
      </w:r>
    </w:p>
    <w:p w14:paraId="0D32403B" w14:textId="77777777" w:rsidR="001117CB" w:rsidRPr="008E2DBB" w:rsidRDefault="00000000" w:rsidP="008E2DBB">
      <w:pPr>
        <w:keepNext/>
        <w:spacing w:before="100"/>
        <w:rPr>
          <w:sz w:val="20"/>
          <w:szCs w:val="20"/>
        </w:rPr>
      </w:pPr>
      <w:proofErr w:type="spellStart"/>
      <w:r w:rsidRPr="008E2DBB">
        <w:rPr>
          <w:sz w:val="20"/>
          <w:szCs w:val="20"/>
        </w:rPr>
        <w:t>M.Tech</w:t>
      </w:r>
      <w:proofErr w:type="spellEnd"/>
      <w:r w:rsidRPr="008E2DBB">
        <w:rPr>
          <w:sz w:val="20"/>
          <w:szCs w:val="20"/>
        </w:rPr>
        <w:t xml:space="preserve"> Computer Science student specializing in Data Science, with skills in Python, SQL, data preprocessing, exploratory data analysis, and machine learning. Project experience includes a lung cancer risk assessment tool using a Random Forest model and an e-commerce website built with React.js, Node.js, and MongoDB. Seeking internship and entry-level opportunities in Data Science, Machine Learning, or Data Analytics.</w:t>
      </w:r>
    </w:p>
    <w:p w14:paraId="4462914B" w14:textId="77777777" w:rsidR="001117CB" w:rsidRPr="008E2DBB" w:rsidRDefault="001117CB" w:rsidP="008E2DBB">
      <w:pPr>
        <w:keepNext/>
        <w:spacing w:before="100"/>
        <w:rPr>
          <w:sz w:val="24"/>
          <w:szCs w:val="24"/>
        </w:rPr>
      </w:pPr>
      <w:r w:rsidRPr="008E2DBB">
        <w:rPr>
          <w:b/>
          <w:color w:val="193452"/>
          <w:sz w:val="24"/>
          <w:szCs w:val="24"/>
        </w:rPr>
        <w:t>PROJECTS</w:t>
      </w:r>
    </w:p>
    <w:p w14:paraId="0F717B74" w14:textId="77777777" w:rsidR="001117CB" w:rsidRPr="008E2DBB" w:rsidRDefault="001117CB" w:rsidP="008E2DBB">
      <w:pPr>
        <w:keepNext/>
        <w:spacing w:before="100"/>
        <w:rPr>
          <w:sz w:val="20"/>
          <w:szCs w:val="24"/>
        </w:rPr>
      </w:pPr>
      <w:r w:rsidRPr="008E2DBB">
        <w:rPr>
          <w:b/>
          <w:bCs/>
          <w:sz w:val="20"/>
          <w:szCs w:val="24"/>
          <w:lang w:val="en-IN"/>
        </w:rPr>
        <w:t>Lung Cancer Risk Assessment Tool Using Machine Learning</w:t>
      </w:r>
    </w:p>
    <w:p w14:paraId="5F50565F" w14:textId="77777777" w:rsidR="001117CB" w:rsidRPr="00095984" w:rsidRDefault="001117CB" w:rsidP="00095984">
      <w:pPr>
        <w:pStyle w:val="ListParagraph"/>
        <w:keepNext/>
        <w:numPr>
          <w:ilvl w:val="0"/>
          <w:numId w:val="12"/>
        </w:numPr>
        <w:spacing w:before="100"/>
        <w:rPr>
          <w:sz w:val="20"/>
          <w:szCs w:val="24"/>
        </w:rPr>
      </w:pPr>
      <w:r w:rsidRPr="00095984">
        <w:rPr>
          <w:sz w:val="20"/>
          <w:szCs w:val="24"/>
          <w:lang w:val="en-IN"/>
        </w:rPr>
        <w:t>Developed a machine-learning-based application to assess potential lung cancer risk using demographic characteristics, lifestyle factors, and symptom-related inputs.</w:t>
      </w:r>
    </w:p>
    <w:p w14:paraId="279825B1" w14:textId="3BF21FFF" w:rsidR="001117CB" w:rsidRPr="00095984" w:rsidRDefault="001117CB" w:rsidP="00095984">
      <w:pPr>
        <w:pStyle w:val="ListParagraph"/>
        <w:keepNext/>
        <w:numPr>
          <w:ilvl w:val="0"/>
          <w:numId w:val="12"/>
        </w:numPr>
        <w:spacing w:before="100"/>
        <w:rPr>
          <w:sz w:val="20"/>
          <w:szCs w:val="24"/>
        </w:rPr>
      </w:pPr>
      <w:r w:rsidRPr="00095984">
        <w:rPr>
          <w:sz w:val="20"/>
          <w:szCs w:val="24"/>
          <w:lang w:val="en-IN"/>
        </w:rPr>
        <w:t xml:space="preserve">Implemented a Random Forest </w:t>
      </w:r>
      <w:r w:rsidR="00095984">
        <w:rPr>
          <w:sz w:val="20"/>
          <w:szCs w:val="24"/>
          <w:lang w:val="en-IN"/>
        </w:rPr>
        <w:t xml:space="preserve">&amp; Linear Regression </w:t>
      </w:r>
      <w:r w:rsidRPr="00095984">
        <w:rPr>
          <w:sz w:val="20"/>
          <w:szCs w:val="24"/>
          <w:lang w:val="en-IN"/>
        </w:rPr>
        <w:t>model to generate predictions based on the selected input features.</w:t>
      </w:r>
    </w:p>
    <w:p w14:paraId="5CCB7DC8" w14:textId="77777777" w:rsidR="001117CB" w:rsidRPr="00095984" w:rsidRDefault="001117CB" w:rsidP="00095984">
      <w:pPr>
        <w:pStyle w:val="ListParagraph"/>
        <w:keepNext/>
        <w:numPr>
          <w:ilvl w:val="0"/>
          <w:numId w:val="12"/>
        </w:numPr>
        <w:spacing w:before="100"/>
        <w:rPr>
          <w:sz w:val="20"/>
          <w:szCs w:val="24"/>
        </w:rPr>
      </w:pPr>
      <w:r w:rsidRPr="00095984">
        <w:rPr>
          <w:sz w:val="20"/>
          <w:szCs w:val="24"/>
          <w:lang w:val="en-IN"/>
        </w:rPr>
        <w:t>Worked on preparing input data and integrating the model into a risk-assessment application.</w:t>
      </w:r>
    </w:p>
    <w:p w14:paraId="6A94CFD5" w14:textId="26078329" w:rsidR="001117CB" w:rsidRPr="00095984" w:rsidRDefault="001117CB" w:rsidP="00095984">
      <w:pPr>
        <w:pStyle w:val="ListParagraph"/>
        <w:keepNext/>
        <w:numPr>
          <w:ilvl w:val="0"/>
          <w:numId w:val="12"/>
        </w:numPr>
        <w:spacing w:before="100"/>
        <w:rPr>
          <w:sz w:val="20"/>
          <w:szCs w:val="24"/>
        </w:rPr>
      </w:pPr>
      <w:r w:rsidRPr="00095984">
        <w:rPr>
          <w:sz w:val="20"/>
          <w:szCs w:val="24"/>
          <w:lang w:val="en-IN"/>
        </w:rPr>
        <w:t>Explored the use of machine learning for identifying patterns associated with potential</w:t>
      </w:r>
      <w:r w:rsidR="00095984">
        <w:rPr>
          <w:sz w:val="20"/>
          <w:szCs w:val="24"/>
          <w:lang w:val="en-IN"/>
        </w:rPr>
        <w:t xml:space="preserve"> Early</w:t>
      </w:r>
      <w:r w:rsidRPr="00095984">
        <w:rPr>
          <w:sz w:val="20"/>
          <w:szCs w:val="24"/>
          <w:lang w:val="en-IN"/>
        </w:rPr>
        <w:t xml:space="preserve"> lung cancer risk.</w:t>
      </w:r>
    </w:p>
    <w:p w14:paraId="7F6609F8" w14:textId="350A1E46" w:rsidR="001117CB" w:rsidRPr="008E2DBB" w:rsidRDefault="001117CB" w:rsidP="008E2DBB">
      <w:pPr>
        <w:keepNext/>
        <w:spacing w:before="100"/>
        <w:rPr>
          <w:sz w:val="20"/>
          <w:szCs w:val="24"/>
        </w:rPr>
      </w:pPr>
      <w:r w:rsidRPr="008E2DBB">
        <w:rPr>
          <w:b/>
          <w:bCs/>
          <w:sz w:val="20"/>
          <w:szCs w:val="24"/>
          <w:lang w:val="en-IN"/>
        </w:rPr>
        <w:t>Technologies:</w:t>
      </w:r>
      <w:r w:rsidRPr="008E2DBB">
        <w:rPr>
          <w:sz w:val="20"/>
          <w:szCs w:val="24"/>
          <w:lang w:val="en-IN"/>
        </w:rPr>
        <w:t xml:space="preserve"> Python, Machine Learning, Random </w:t>
      </w:r>
      <w:proofErr w:type="gramStart"/>
      <w:r w:rsidRPr="008E2DBB">
        <w:rPr>
          <w:sz w:val="20"/>
          <w:szCs w:val="24"/>
          <w:lang w:val="en-IN"/>
        </w:rPr>
        <w:t>Forest</w:t>
      </w:r>
      <w:r w:rsidR="00095984">
        <w:rPr>
          <w:sz w:val="20"/>
          <w:szCs w:val="24"/>
          <w:lang w:val="en-IN"/>
        </w:rPr>
        <w:t xml:space="preserve"> ,Linear</w:t>
      </w:r>
      <w:proofErr w:type="gramEnd"/>
      <w:r w:rsidR="00095984">
        <w:rPr>
          <w:sz w:val="20"/>
          <w:szCs w:val="24"/>
          <w:lang w:val="en-IN"/>
        </w:rPr>
        <w:t xml:space="preserve"> </w:t>
      </w:r>
      <w:proofErr w:type="gramStart"/>
      <w:r w:rsidR="00095984">
        <w:rPr>
          <w:sz w:val="20"/>
          <w:szCs w:val="24"/>
          <w:lang w:val="en-IN"/>
        </w:rPr>
        <w:t xml:space="preserve">Regression, </w:t>
      </w:r>
      <w:r w:rsidRPr="008E2DBB">
        <w:rPr>
          <w:sz w:val="20"/>
          <w:szCs w:val="24"/>
          <w:lang w:val="en-IN"/>
        </w:rPr>
        <w:t xml:space="preserve"> Flask</w:t>
      </w:r>
      <w:proofErr w:type="gramEnd"/>
      <w:r w:rsidRPr="008E2DBB">
        <w:rPr>
          <w:sz w:val="20"/>
          <w:szCs w:val="24"/>
          <w:lang w:val="en-IN"/>
        </w:rPr>
        <w:t xml:space="preserve"> (if used in the submitted implementation).</w:t>
      </w:r>
    </w:p>
    <w:p w14:paraId="7CBF6C1F" w14:textId="77777777" w:rsidR="001117CB" w:rsidRPr="008E2DBB" w:rsidRDefault="001117CB" w:rsidP="008E2DBB">
      <w:pPr>
        <w:keepNext/>
        <w:spacing w:before="100"/>
        <w:rPr>
          <w:sz w:val="20"/>
          <w:szCs w:val="24"/>
        </w:rPr>
      </w:pPr>
      <w:r w:rsidRPr="008E2DBB">
        <w:rPr>
          <w:b/>
          <w:bCs/>
          <w:sz w:val="20"/>
          <w:szCs w:val="24"/>
          <w:lang w:val="en-IN"/>
        </w:rPr>
        <w:t>E-commerce Website</w:t>
      </w:r>
    </w:p>
    <w:p w14:paraId="21BAC01B" w14:textId="77777777" w:rsidR="001117CB" w:rsidRPr="00095984" w:rsidRDefault="001117CB" w:rsidP="00095984">
      <w:pPr>
        <w:pStyle w:val="ListParagraph"/>
        <w:keepNext/>
        <w:numPr>
          <w:ilvl w:val="0"/>
          <w:numId w:val="13"/>
        </w:numPr>
        <w:spacing w:before="100"/>
        <w:rPr>
          <w:sz w:val="20"/>
          <w:szCs w:val="24"/>
        </w:rPr>
      </w:pPr>
      <w:r w:rsidRPr="00095984">
        <w:rPr>
          <w:sz w:val="20"/>
          <w:szCs w:val="24"/>
          <w:lang w:val="en-IN"/>
        </w:rPr>
        <w:t>Developed an e-commerce website using React.js for the frontend, Node.js for the backend, and MongoDB for database management.</w:t>
      </w:r>
    </w:p>
    <w:p w14:paraId="71F7F4C9" w14:textId="77777777" w:rsidR="001117CB" w:rsidRPr="00095984" w:rsidRDefault="001117CB" w:rsidP="00095984">
      <w:pPr>
        <w:pStyle w:val="ListParagraph"/>
        <w:keepNext/>
        <w:numPr>
          <w:ilvl w:val="0"/>
          <w:numId w:val="13"/>
        </w:numPr>
        <w:spacing w:before="100"/>
        <w:rPr>
          <w:sz w:val="20"/>
          <w:szCs w:val="24"/>
        </w:rPr>
      </w:pPr>
      <w:r w:rsidRPr="00095984">
        <w:rPr>
          <w:sz w:val="20"/>
          <w:szCs w:val="24"/>
          <w:lang w:val="en-IN"/>
        </w:rPr>
        <w:t>Contributed to frontend and backend development and website database tasks.</w:t>
      </w:r>
    </w:p>
    <w:p w14:paraId="5E91A148" w14:textId="77777777" w:rsidR="001117CB" w:rsidRPr="00095984" w:rsidRDefault="001117CB" w:rsidP="00095984">
      <w:pPr>
        <w:pStyle w:val="ListParagraph"/>
        <w:keepNext/>
        <w:numPr>
          <w:ilvl w:val="0"/>
          <w:numId w:val="13"/>
        </w:numPr>
        <w:spacing w:before="100"/>
        <w:rPr>
          <w:sz w:val="20"/>
          <w:szCs w:val="24"/>
        </w:rPr>
      </w:pPr>
      <w:r w:rsidRPr="00095984">
        <w:rPr>
          <w:sz w:val="20"/>
          <w:szCs w:val="24"/>
          <w:lang w:val="en-IN"/>
        </w:rPr>
        <w:t>Used a separate frontend, backend, and database layer to organize the web application.</w:t>
      </w:r>
    </w:p>
    <w:p w14:paraId="1F8D1E78" w14:textId="77777777" w:rsidR="001117CB" w:rsidRPr="008E2DBB" w:rsidRDefault="001117CB" w:rsidP="008E2DBB">
      <w:pPr>
        <w:keepNext/>
        <w:spacing w:before="100"/>
        <w:rPr>
          <w:sz w:val="20"/>
          <w:szCs w:val="24"/>
        </w:rPr>
      </w:pPr>
      <w:r w:rsidRPr="008E2DBB">
        <w:rPr>
          <w:b/>
          <w:bCs/>
          <w:sz w:val="20"/>
          <w:szCs w:val="24"/>
          <w:lang w:val="en-IN"/>
        </w:rPr>
        <w:t>Technologies:</w:t>
      </w:r>
      <w:r w:rsidRPr="008E2DBB">
        <w:rPr>
          <w:sz w:val="20"/>
          <w:szCs w:val="24"/>
          <w:lang w:val="en-IN"/>
        </w:rPr>
        <w:t xml:space="preserve"> React.js, Node.js, MongoDB.</w:t>
      </w:r>
    </w:p>
    <w:p w14:paraId="1C2FC4D9" w14:textId="77777777" w:rsidR="001117CB" w:rsidRPr="008E2DBB" w:rsidRDefault="00000000" w:rsidP="008E2DBB">
      <w:pPr>
        <w:keepNext/>
        <w:spacing w:before="100"/>
        <w:rPr>
          <w:sz w:val="24"/>
          <w:szCs w:val="24"/>
        </w:rPr>
      </w:pPr>
      <w:r w:rsidRPr="008E2DBB">
        <w:rPr>
          <w:b/>
          <w:color w:val="193452"/>
          <w:sz w:val="24"/>
          <w:szCs w:val="24"/>
        </w:rPr>
        <w:t>EDUCATION</w:t>
      </w:r>
    </w:p>
    <w:p w14:paraId="7E91AB00" w14:textId="77777777" w:rsidR="001117CB" w:rsidRPr="008E2DBB" w:rsidRDefault="00000000" w:rsidP="008E2DBB">
      <w:pPr>
        <w:keepNext/>
        <w:spacing w:before="100"/>
        <w:rPr>
          <w:sz w:val="20"/>
          <w:szCs w:val="20"/>
        </w:rPr>
      </w:pPr>
      <w:r w:rsidRPr="008E2DBB">
        <w:rPr>
          <w:b/>
          <w:sz w:val="20"/>
          <w:szCs w:val="20"/>
        </w:rPr>
        <w:t xml:space="preserve">Amity University </w:t>
      </w:r>
      <w:proofErr w:type="gramStart"/>
      <w:r w:rsidRPr="008E2DBB">
        <w:rPr>
          <w:b/>
          <w:sz w:val="20"/>
          <w:szCs w:val="20"/>
        </w:rPr>
        <w:t>Mumbai</w:t>
      </w:r>
      <w:r w:rsidRPr="008E2DBB">
        <w:rPr>
          <w:sz w:val="20"/>
          <w:szCs w:val="20"/>
        </w:rPr>
        <w:t xml:space="preserve">  |</w:t>
      </w:r>
      <w:proofErr w:type="gramEnd"/>
      <w:r w:rsidRPr="008E2DBB">
        <w:rPr>
          <w:sz w:val="20"/>
          <w:szCs w:val="20"/>
        </w:rPr>
        <w:t xml:space="preserve">  Master of Technology (</w:t>
      </w:r>
      <w:proofErr w:type="gramStart"/>
      <w:r w:rsidRPr="008E2DBB">
        <w:rPr>
          <w:sz w:val="20"/>
          <w:szCs w:val="20"/>
        </w:rPr>
        <w:t>M.Tech</w:t>
      </w:r>
      <w:proofErr w:type="gramEnd"/>
      <w:r w:rsidRPr="008E2DBB">
        <w:rPr>
          <w:sz w:val="20"/>
          <w:szCs w:val="20"/>
        </w:rPr>
        <w:t>), Computer Science | 2025–2027</w:t>
      </w:r>
    </w:p>
    <w:p w14:paraId="29DDA8F9" w14:textId="54CE048E" w:rsidR="00416A2A" w:rsidRPr="008E2DBB" w:rsidRDefault="00000000" w:rsidP="008E2DBB">
      <w:pPr>
        <w:keepNext/>
        <w:spacing w:before="100"/>
        <w:rPr>
          <w:sz w:val="20"/>
          <w:szCs w:val="20"/>
        </w:rPr>
      </w:pPr>
      <w:r w:rsidRPr="008E2DBB">
        <w:rPr>
          <w:b/>
          <w:sz w:val="20"/>
          <w:szCs w:val="20"/>
        </w:rPr>
        <w:t xml:space="preserve">Pacific School of </w:t>
      </w:r>
      <w:proofErr w:type="gramStart"/>
      <w:r w:rsidRPr="008E2DBB">
        <w:rPr>
          <w:b/>
          <w:sz w:val="20"/>
          <w:szCs w:val="20"/>
        </w:rPr>
        <w:t>Engineering</w:t>
      </w:r>
      <w:r w:rsidRPr="008E2DBB">
        <w:rPr>
          <w:sz w:val="20"/>
          <w:szCs w:val="20"/>
        </w:rPr>
        <w:t xml:space="preserve">  |</w:t>
      </w:r>
      <w:proofErr w:type="gramEnd"/>
      <w:r w:rsidRPr="008E2DBB">
        <w:rPr>
          <w:sz w:val="20"/>
          <w:szCs w:val="20"/>
        </w:rPr>
        <w:t xml:space="preserve">  Bachelor of Technology (</w:t>
      </w:r>
      <w:proofErr w:type="gramStart"/>
      <w:r w:rsidRPr="008E2DBB">
        <w:rPr>
          <w:sz w:val="20"/>
          <w:szCs w:val="20"/>
        </w:rPr>
        <w:t>B.Tech</w:t>
      </w:r>
      <w:proofErr w:type="gramEnd"/>
      <w:r w:rsidRPr="008E2DBB">
        <w:rPr>
          <w:sz w:val="20"/>
          <w:szCs w:val="20"/>
        </w:rPr>
        <w:t>), Computer Science | 2020–2024</w:t>
      </w:r>
    </w:p>
    <w:p w14:paraId="067948DF" w14:textId="77777777" w:rsidR="001117CB" w:rsidRPr="008E2DBB" w:rsidRDefault="00000000" w:rsidP="008E2DBB">
      <w:pPr>
        <w:keepNext/>
        <w:spacing w:before="100"/>
        <w:rPr>
          <w:sz w:val="22"/>
          <w:szCs w:val="28"/>
        </w:rPr>
      </w:pPr>
      <w:r w:rsidRPr="008E2DBB">
        <w:rPr>
          <w:b/>
          <w:color w:val="193452"/>
          <w:sz w:val="24"/>
          <w:szCs w:val="28"/>
        </w:rPr>
        <w:t>TECHNICAL SKILLS</w:t>
      </w:r>
    </w:p>
    <w:p w14:paraId="53AE0B1C" w14:textId="77777777" w:rsidR="001117CB" w:rsidRPr="008E2DBB" w:rsidRDefault="00000000" w:rsidP="008E2DBB">
      <w:pPr>
        <w:keepNext/>
        <w:spacing w:before="100"/>
        <w:rPr>
          <w:sz w:val="20"/>
          <w:szCs w:val="24"/>
        </w:rPr>
      </w:pPr>
      <w:r w:rsidRPr="008E2DBB">
        <w:rPr>
          <w:b/>
          <w:sz w:val="20"/>
          <w:szCs w:val="24"/>
        </w:rPr>
        <w:t xml:space="preserve">Programming &amp; </w:t>
      </w:r>
      <w:proofErr w:type="gramStart"/>
      <w:r w:rsidRPr="008E2DBB">
        <w:rPr>
          <w:b/>
          <w:sz w:val="20"/>
          <w:szCs w:val="24"/>
        </w:rPr>
        <w:t>Querying</w:t>
      </w:r>
      <w:r w:rsidRPr="008E2DBB">
        <w:rPr>
          <w:sz w:val="20"/>
          <w:szCs w:val="24"/>
        </w:rPr>
        <w:t xml:space="preserve">  |</w:t>
      </w:r>
      <w:proofErr w:type="gramEnd"/>
      <w:r w:rsidRPr="008E2DBB">
        <w:rPr>
          <w:sz w:val="20"/>
          <w:szCs w:val="24"/>
        </w:rPr>
        <w:t xml:space="preserve">  Python, SQL</w:t>
      </w:r>
    </w:p>
    <w:p w14:paraId="1BC165AA" w14:textId="77777777" w:rsidR="001117CB" w:rsidRPr="008E2DBB" w:rsidRDefault="00000000" w:rsidP="008E2DBB">
      <w:pPr>
        <w:keepNext/>
        <w:spacing w:before="100"/>
        <w:rPr>
          <w:sz w:val="20"/>
          <w:szCs w:val="24"/>
        </w:rPr>
      </w:pPr>
      <w:r w:rsidRPr="008E2DBB">
        <w:rPr>
          <w:b/>
          <w:sz w:val="20"/>
          <w:szCs w:val="24"/>
        </w:rPr>
        <w:t xml:space="preserve">Data </w:t>
      </w:r>
      <w:proofErr w:type="gramStart"/>
      <w:r w:rsidRPr="008E2DBB">
        <w:rPr>
          <w:b/>
          <w:sz w:val="20"/>
          <w:szCs w:val="24"/>
        </w:rPr>
        <w:t>Science</w:t>
      </w:r>
      <w:r w:rsidRPr="008E2DBB">
        <w:rPr>
          <w:sz w:val="20"/>
          <w:szCs w:val="24"/>
        </w:rPr>
        <w:t xml:space="preserve">  |</w:t>
      </w:r>
      <w:proofErr w:type="gramEnd"/>
      <w:r w:rsidRPr="008E2DBB">
        <w:rPr>
          <w:sz w:val="20"/>
          <w:szCs w:val="24"/>
        </w:rPr>
        <w:t xml:space="preserve">  Data Cleaning, Data Preprocessing, Exploratory Data Analysis (EDA), Machine Learning</w:t>
      </w:r>
    </w:p>
    <w:p w14:paraId="7C91970E" w14:textId="77777777" w:rsidR="001117CB" w:rsidRPr="008E2DBB" w:rsidRDefault="00000000" w:rsidP="008E2DBB">
      <w:pPr>
        <w:keepNext/>
        <w:spacing w:before="100"/>
        <w:rPr>
          <w:sz w:val="20"/>
          <w:szCs w:val="24"/>
        </w:rPr>
      </w:pPr>
      <w:proofErr w:type="gramStart"/>
      <w:r w:rsidRPr="008E2DBB">
        <w:rPr>
          <w:b/>
          <w:sz w:val="20"/>
          <w:szCs w:val="24"/>
        </w:rPr>
        <w:t>Databases</w:t>
      </w:r>
      <w:r w:rsidRPr="008E2DBB">
        <w:rPr>
          <w:sz w:val="20"/>
          <w:szCs w:val="24"/>
        </w:rPr>
        <w:t xml:space="preserve">  |</w:t>
      </w:r>
      <w:proofErr w:type="gramEnd"/>
      <w:r w:rsidRPr="008E2DBB">
        <w:rPr>
          <w:sz w:val="20"/>
          <w:szCs w:val="24"/>
        </w:rPr>
        <w:t xml:space="preserve">  MySQL, MongoDB</w:t>
      </w:r>
    </w:p>
    <w:p w14:paraId="02DBCD53" w14:textId="77777777" w:rsidR="001117CB" w:rsidRPr="008E2DBB" w:rsidRDefault="00000000" w:rsidP="008E2DBB">
      <w:pPr>
        <w:keepNext/>
        <w:spacing w:before="100"/>
        <w:rPr>
          <w:sz w:val="20"/>
          <w:szCs w:val="24"/>
        </w:rPr>
      </w:pPr>
      <w:proofErr w:type="gramStart"/>
      <w:r w:rsidRPr="008E2DBB">
        <w:rPr>
          <w:b/>
          <w:sz w:val="20"/>
          <w:szCs w:val="24"/>
        </w:rPr>
        <w:t>Tools</w:t>
      </w:r>
      <w:r w:rsidRPr="008E2DBB">
        <w:rPr>
          <w:sz w:val="20"/>
          <w:szCs w:val="24"/>
        </w:rPr>
        <w:t xml:space="preserve">  |</w:t>
      </w:r>
      <w:proofErr w:type="gramEnd"/>
      <w:r w:rsidRPr="008E2DBB">
        <w:rPr>
          <w:sz w:val="20"/>
          <w:szCs w:val="24"/>
        </w:rPr>
        <w:t xml:space="preserve">  Jupyter Notebook, Google </w:t>
      </w:r>
      <w:proofErr w:type="spellStart"/>
      <w:r w:rsidRPr="008E2DBB">
        <w:rPr>
          <w:sz w:val="20"/>
          <w:szCs w:val="24"/>
        </w:rPr>
        <w:t>Colab</w:t>
      </w:r>
      <w:proofErr w:type="spellEnd"/>
      <w:r w:rsidRPr="008E2DBB">
        <w:rPr>
          <w:sz w:val="20"/>
          <w:szCs w:val="24"/>
        </w:rPr>
        <w:t>, Git</w:t>
      </w:r>
    </w:p>
    <w:p w14:paraId="1193F8D4" w14:textId="2214610C" w:rsidR="00416A2A" w:rsidRPr="008E2DBB" w:rsidRDefault="00000000" w:rsidP="008E2DBB">
      <w:pPr>
        <w:keepNext/>
        <w:spacing w:before="100"/>
        <w:rPr>
          <w:sz w:val="20"/>
          <w:szCs w:val="24"/>
        </w:rPr>
      </w:pPr>
      <w:r w:rsidRPr="008E2DBB">
        <w:rPr>
          <w:b/>
          <w:sz w:val="20"/>
          <w:szCs w:val="24"/>
        </w:rPr>
        <w:t xml:space="preserve">Web </w:t>
      </w:r>
      <w:proofErr w:type="gramStart"/>
      <w:r w:rsidRPr="008E2DBB">
        <w:rPr>
          <w:b/>
          <w:sz w:val="20"/>
          <w:szCs w:val="24"/>
        </w:rPr>
        <w:t>Development</w:t>
      </w:r>
      <w:r w:rsidRPr="008E2DBB">
        <w:rPr>
          <w:sz w:val="20"/>
          <w:szCs w:val="24"/>
        </w:rPr>
        <w:t xml:space="preserve">  |</w:t>
      </w:r>
      <w:proofErr w:type="gramEnd"/>
      <w:r w:rsidRPr="008E2DBB">
        <w:rPr>
          <w:sz w:val="20"/>
          <w:szCs w:val="24"/>
        </w:rPr>
        <w:t xml:space="preserve">  React.js, Node.js</w:t>
      </w:r>
    </w:p>
    <w:p w14:paraId="11F61F65" w14:textId="77777777" w:rsidR="001117CB" w:rsidRPr="008E2DBB" w:rsidRDefault="00000000" w:rsidP="008E2DBB">
      <w:pPr>
        <w:keepNext/>
        <w:spacing w:before="100"/>
        <w:rPr>
          <w:sz w:val="22"/>
          <w:szCs w:val="28"/>
        </w:rPr>
      </w:pPr>
      <w:r w:rsidRPr="008E2DBB">
        <w:rPr>
          <w:b/>
          <w:color w:val="193452"/>
          <w:sz w:val="24"/>
          <w:szCs w:val="28"/>
        </w:rPr>
        <w:t>INTERNSHIP EXPERIENCE</w:t>
      </w:r>
    </w:p>
    <w:p w14:paraId="746ECECF" w14:textId="77777777" w:rsidR="001117CB" w:rsidRPr="008E2DBB" w:rsidRDefault="00000000" w:rsidP="008E2DBB">
      <w:pPr>
        <w:keepNext/>
        <w:spacing w:before="100"/>
        <w:rPr>
          <w:sz w:val="20"/>
          <w:szCs w:val="24"/>
        </w:rPr>
      </w:pPr>
      <w:r w:rsidRPr="008E2DBB">
        <w:rPr>
          <w:b/>
          <w:sz w:val="20"/>
          <w:szCs w:val="24"/>
        </w:rPr>
        <w:t xml:space="preserve">Full-Stack Developer Intern | Tops </w:t>
      </w:r>
      <w:proofErr w:type="gramStart"/>
      <w:r w:rsidRPr="008E2DBB">
        <w:rPr>
          <w:b/>
          <w:sz w:val="20"/>
          <w:szCs w:val="24"/>
        </w:rPr>
        <w:t>Technology</w:t>
      </w:r>
      <w:r w:rsidRPr="008E2DBB">
        <w:rPr>
          <w:sz w:val="20"/>
          <w:szCs w:val="24"/>
        </w:rPr>
        <w:t xml:space="preserve">  |</w:t>
      </w:r>
      <w:proofErr w:type="gramEnd"/>
      <w:r w:rsidRPr="008E2DBB">
        <w:rPr>
          <w:sz w:val="20"/>
          <w:szCs w:val="24"/>
        </w:rPr>
        <w:t xml:space="preserve">  January 2025 | 6 months</w:t>
      </w:r>
    </w:p>
    <w:p w14:paraId="2F13BBD8" w14:textId="77777777" w:rsidR="001117CB" w:rsidRPr="008E2DBB" w:rsidRDefault="00000000" w:rsidP="008E2DBB">
      <w:pPr>
        <w:keepNext/>
        <w:spacing w:before="100"/>
        <w:rPr>
          <w:sz w:val="20"/>
          <w:szCs w:val="24"/>
        </w:rPr>
      </w:pPr>
      <w:r w:rsidRPr="008E2DBB">
        <w:rPr>
          <w:sz w:val="20"/>
          <w:szCs w:val="24"/>
        </w:rPr>
        <w:t>Managed website database tasks.</w:t>
      </w:r>
    </w:p>
    <w:p w14:paraId="4C5506B6" w14:textId="596FBF88" w:rsidR="00416A2A" w:rsidRDefault="00000000" w:rsidP="008E2DBB">
      <w:pPr>
        <w:keepNext/>
        <w:spacing w:before="100"/>
      </w:pPr>
      <w:r w:rsidRPr="008E2DBB">
        <w:rPr>
          <w:sz w:val="20"/>
          <w:szCs w:val="24"/>
        </w:rPr>
        <w:t>Contributed as a member of the development team</w:t>
      </w:r>
      <w:r>
        <w:t>.</w:t>
      </w:r>
    </w:p>
    <w:p w14:paraId="0DDD4AED" w14:textId="6E4A5A4B" w:rsidR="001117CB" w:rsidRPr="008E2DBB" w:rsidRDefault="00000000" w:rsidP="008E2DBB">
      <w:pPr>
        <w:keepNext/>
        <w:spacing w:before="100"/>
        <w:rPr>
          <w:sz w:val="22"/>
          <w:szCs w:val="28"/>
        </w:rPr>
      </w:pPr>
      <w:r w:rsidRPr="008E2DBB">
        <w:rPr>
          <w:b/>
          <w:color w:val="193452"/>
          <w:sz w:val="24"/>
          <w:szCs w:val="28"/>
        </w:rPr>
        <w:t xml:space="preserve">CERTIFICATIONS &amp; </w:t>
      </w:r>
      <w:r w:rsidR="00095984" w:rsidRPr="00095984">
        <w:rPr>
          <w:b/>
          <w:color w:val="193452"/>
          <w:sz w:val="24"/>
          <w:szCs w:val="28"/>
        </w:rPr>
        <w:t>ACHIEVEMENTS</w:t>
      </w:r>
    </w:p>
    <w:p w14:paraId="5467E0EE" w14:textId="1E56F560" w:rsidR="00416A2A" w:rsidRPr="00095984" w:rsidRDefault="00000000" w:rsidP="008E2DBB">
      <w:pPr>
        <w:keepNext/>
        <w:spacing w:before="100"/>
        <w:rPr>
          <w:sz w:val="20"/>
          <w:szCs w:val="24"/>
        </w:rPr>
      </w:pPr>
      <w:r w:rsidRPr="00095984">
        <w:rPr>
          <w:b/>
          <w:sz w:val="20"/>
          <w:szCs w:val="24"/>
        </w:rPr>
        <w:t xml:space="preserve">SAP </w:t>
      </w:r>
      <w:proofErr w:type="gramStart"/>
      <w:r w:rsidRPr="00095984">
        <w:rPr>
          <w:b/>
          <w:sz w:val="20"/>
          <w:szCs w:val="24"/>
        </w:rPr>
        <w:t>Certificate</w:t>
      </w:r>
      <w:r w:rsidRPr="00095984">
        <w:rPr>
          <w:sz w:val="20"/>
          <w:szCs w:val="24"/>
        </w:rPr>
        <w:t xml:space="preserve">  |</w:t>
      </w:r>
      <w:proofErr w:type="gramEnd"/>
      <w:r w:rsidRPr="00095984">
        <w:rPr>
          <w:sz w:val="20"/>
          <w:szCs w:val="24"/>
        </w:rPr>
        <w:t xml:space="preserve">  Artificial Intelligence and Machine Learning (2023)</w:t>
      </w:r>
      <w:r w:rsidR="001117CB" w:rsidRPr="00095984">
        <w:rPr>
          <w:sz w:val="20"/>
          <w:szCs w:val="24"/>
        </w:rPr>
        <w:t xml:space="preserve"> </w:t>
      </w:r>
      <w:r w:rsidRPr="00095984">
        <w:rPr>
          <w:b/>
          <w:sz w:val="20"/>
          <w:szCs w:val="24"/>
        </w:rPr>
        <w:t>Code Unnati Program</w:t>
      </w:r>
    </w:p>
    <w:p w14:paraId="3C3EEAAF" w14:textId="77777777" w:rsidR="001117CB" w:rsidRPr="00095984" w:rsidRDefault="00000000" w:rsidP="008E2DBB">
      <w:pPr>
        <w:keepNext/>
        <w:spacing w:before="100"/>
        <w:rPr>
          <w:sz w:val="20"/>
          <w:szCs w:val="24"/>
        </w:rPr>
      </w:pPr>
      <w:r w:rsidRPr="00095984">
        <w:rPr>
          <w:b/>
          <w:sz w:val="20"/>
          <w:szCs w:val="24"/>
        </w:rPr>
        <w:t xml:space="preserve">Academic / </w:t>
      </w:r>
      <w:proofErr w:type="gramStart"/>
      <w:r w:rsidRPr="00095984">
        <w:rPr>
          <w:b/>
          <w:sz w:val="20"/>
          <w:szCs w:val="24"/>
        </w:rPr>
        <w:t>Innovation</w:t>
      </w:r>
      <w:r w:rsidRPr="00095984">
        <w:rPr>
          <w:sz w:val="20"/>
          <w:szCs w:val="24"/>
        </w:rPr>
        <w:t xml:space="preserve">  |</w:t>
      </w:r>
      <w:proofErr w:type="gramEnd"/>
      <w:r w:rsidRPr="00095984">
        <w:rPr>
          <w:sz w:val="20"/>
          <w:szCs w:val="24"/>
        </w:rPr>
        <w:t xml:space="preserve">  Secured 3rd rank in Gujarat Technological University in an innovation project.</w:t>
      </w:r>
    </w:p>
    <w:p w14:paraId="04E67848" w14:textId="742966D2" w:rsidR="00F500B4" w:rsidRDefault="00000000" w:rsidP="008E2DBB">
      <w:pPr>
        <w:keepNext/>
        <w:spacing w:before="100"/>
        <w:rPr>
          <w:sz w:val="20"/>
          <w:szCs w:val="24"/>
        </w:rPr>
      </w:pPr>
      <w:proofErr w:type="gramStart"/>
      <w:r w:rsidRPr="00095984">
        <w:rPr>
          <w:b/>
          <w:sz w:val="20"/>
          <w:szCs w:val="24"/>
        </w:rPr>
        <w:t>Sports</w:t>
      </w:r>
      <w:r w:rsidRPr="00095984">
        <w:rPr>
          <w:sz w:val="20"/>
          <w:szCs w:val="24"/>
        </w:rPr>
        <w:t xml:space="preserve">  |</w:t>
      </w:r>
      <w:proofErr w:type="gramEnd"/>
      <w:r w:rsidRPr="00095984">
        <w:rPr>
          <w:sz w:val="20"/>
          <w:szCs w:val="24"/>
        </w:rPr>
        <w:t xml:space="preserve">  Runner-up in a badminton championship during B.Tech.</w:t>
      </w:r>
    </w:p>
    <w:p w14:paraId="0E7B61DF" w14:textId="0C1F0898" w:rsidR="00095984" w:rsidRDefault="00095984" w:rsidP="00095984">
      <w:pPr>
        <w:keepNext/>
        <w:spacing w:before="100"/>
        <w:rPr>
          <w:b/>
          <w:color w:val="193452"/>
          <w:sz w:val="24"/>
          <w:szCs w:val="28"/>
        </w:rPr>
      </w:pPr>
      <w:r w:rsidRPr="008E2DBB">
        <w:rPr>
          <w:b/>
          <w:color w:val="193452"/>
          <w:sz w:val="24"/>
          <w:szCs w:val="28"/>
        </w:rPr>
        <w:t>C</w:t>
      </w:r>
      <w:r>
        <w:rPr>
          <w:b/>
          <w:color w:val="193452"/>
          <w:sz w:val="24"/>
          <w:szCs w:val="28"/>
        </w:rPr>
        <w:t>ONFERNCE PAPER</w:t>
      </w:r>
    </w:p>
    <w:p w14:paraId="493168BC" w14:textId="3190ADC5" w:rsidR="00095984" w:rsidRPr="00095984" w:rsidRDefault="00095984" w:rsidP="00095984">
      <w:pPr>
        <w:keepNext/>
        <w:spacing w:before="100"/>
        <w:rPr>
          <w:color w:val="auto"/>
          <w:sz w:val="22"/>
          <w:szCs w:val="28"/>
        </w:rPr>
      </w:pPr>
      <w:r w:rsidRPr="00095984">
        <w:rPr>
          <w:bCs/>
          <w:color w:val="auto"/>
          <w:sz w:val="24"/>
          <w:szCs w:val="28"/>
        </w:rPr>
        <w:t>I published</w:t>
      </w:r>
      <w:r>
        <w:rPr>
          <w:b/>
          <w:color w:val="auto"/>
          <w:sz w:val="24"/>
          <w:szCs w:val="28"/>
        </w:rPr>
        <w:t xml:space="preserve"> “Lung Cancer Risk Assessment Tool Using Machine Learning” </w:t>
      </w:r>
      <w:r w:rsidRPr="00095984">
        <w:rPr>
          <w:bCs/>
          <w:color w:val="auto"/>
          <w:sz w:val="24"/>
          <w:szCs w:val="28"/>
        </w:rPr>
        <w:t>in ICRTET-</w:t>
      </w:r>
      <w:r w:rsidRPr="00095984">
        <w:rPr>
          <w:bCs/>
          <w:color w:val="auto"/>
          <w:sz w:val="22"/>
          <w:szCs w:val="28"/>
        </w:rPr>
        <w:t>2026</w:t>
      </w:r>
      <w:r>
        <w:rPr>
          <w:color w:val="auto"/>
          <w:sz w:val="22"/>
          <w:szCs w:val="28"/>
        </w:rPr>
        <w:t xml:space="preserve"> Organized by D.Y Patil College of Engineering &amp; </w:t>
      </w:r>
      <w:proofErr w:type="spellStart"/>
      <w:proofErr w:type="gramStart"/>
      <w:r>
        <w:rPr>
          <w:color w:val="auto"/>
          <w:sz w:val="22"/>
          <w:szCs w:val="28"/>
        </w:rPr>
        <w:t>Technology,Kolhapur</w:t>
      </w:r>
      <w:proofErr w:type="spellEnd"/>
      <w:proofErr w:type="gramEnd"/>
      <w:r>
        <w:rPr>
          <w:color w:val="auto"/>
          <w:sz w:val="22"/>
          <w:szCs w:val="28"/>
        </w:rPr>
        <w:t xml:space="preserve"> during 6</w:t>
      </w:r>
      <w:r w:rsidRPr="00095984">
        <w:rPr>
          <w:color w:val="auto"/>
          <w:sz w:val="22"/>
          <w:szCs w:val="28"/>
          <w:vertAlign w:val="superscript"/>
        </w:rPr>
        <w:t>th</w:t>
      </w:r>
      <w:r>
        <w:rPr>
          <w:color w:val="auto"/>
          <w:sz w:val="22"/>
          <w:szCs w:val="28"/>
        </w:rPr>
        <w:t xml:space="preserve"> to 7</w:t>
      </w:r>
      <w:r w:rsidRPr="00095984">
        <w:rPr>
          <w:color w:val="auto"/>
          <w:sz w:val="22"/>
          <w:szCs w:val="28"/>
          <w:vertAlign w:val="superscript"/>
        </w:rPr>
        <w:t>th</w:t>
      </w:r>
      <w:r>
        <w:rPr>
          <w:color w:val="auto"/>
          <w:sz w:val="22"/>
          <w:szCs w:val="28"/>
        </w:rPr>
        <w:t xml:space="preserve"> February 2026 </w:t>
      </w:r>
      <w:proofErr w:type="gramStart"/>
      <w:r>
        <w:rPr>
          <w:color w:val="auto"/>
          <w:sz w:val="22"/>
          <w:szCs w:val="28"/>
        </w:rPr>
        <w:t>In</w:t>
      </w:r>
      <w:proofErr w:type="gramEnd"/>
      <w:r>
        <w:rPr>
          <w:color w:val="auto"/>
          <w:sz w:val="22"/>
          <w:szCs w:val="28"/>
        </w:rPr>
        <w:t xml:space="preserve"> </w:t>
      </w:r>
      <w:r w:rsidRPr="00095984">
        <w:rPr>
          <w:b/>
          <w:bCs/>
          <w:color w:val="auto"/>
          <w:sz w:val="22"/>
          <w:szCs w:val="28"/>
        </w:rPr>
        <w:t>SCOPUS</w:t>
      </w:r>
      <w:r>
        <w:rPr>
          <w:color w:val="auto"/>
          <w:sz w:val="22"/>
          <w:szCs w:val="28"/>
        </w:rPr>
        <w:t xml:space="preserve"> Publication</w:t>
      </w:r>
    </w:p>
    <w:sectPr w:rsidR="00095984" w:rsidRPr="00095984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E7201" w14:textId="77777777" w:rsidR="0006187C" w:rsidRDefault="0006187C">
      <w:pPr>
        <w:spacing w:after="0"/>
      </w:pPr>
      <w:r>
        <w:separator/>
      </w:r>
    </w:p>
  </w:endnote>
  <w:endnote w:type="continuationSeparator" w:id="0">
    <w:p w14:paraId="23BAF952" w14:textId="77777777" w:rsidR="0006187C" w:rsidRDefault="000618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1F3DB" w14:textId="77777777" w:rsidR="00416A2A" w:rsidRDefault="00000000">
    <w:pPr>
      <w:pStyle w:val="Footer"/>
      <w:jc w:val="center"/>
    </w:pPr>
    <w:r>
      <w:rPr>
        <w:sz w:val="14"/>
      </w:rPr>
      <w:t>Moksh Joshi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8820A" w14:textId="77777777" w:rsidR="0006187C" w:rsidRDefault="0006187C">
      <w:pPr>
        <w:spacing w:after="0"/>
      </w:pPr>
      <w:r>
        <w:separator/>
      </w:r>
    </w:p>
  </w:footnote>
  <w:footnote w:type="continuationSeparator" w:id="0">
    <w:p w14:paraId="2E678434" w14:textId="77777777" w:rsidR="0006187C" w:rsidRDefault="000618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1F7ACA"/>
    <w:multiLevelType w:val="hybridMultilevel"/>
    <w:tmpl w:val="F71C7B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5401E"/>
    <w:multiLevelType w:val="multilevel"/>
    <w:tmpl w:val="F5C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F7615"/>
    <w:multiLevelType w:val="multilevel"/>
    <w:tmpl w:val="B1C4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61AD0"/>
    <w:multiLevelType w:val="hybridMultilevel"/>
    <w:tmpl w:val="BD96CA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095689">
    <w:abstractNumId w:val="8"/>
  </w:num>
  <w:num w:numId="2" w16cid:durableId="484974260">
    <w:abstractNumId w:val="6"/>
  </w:num>
  <w:num w:numId="3" w16cid:durableId="1993676074">
    <w:abstractNumId w:val="5"/>
  </w:num>
  <w:num w:numId="4" w16cid:durableId="784692859">
    <w:abstractNumId w:val="4"/>
  </w:num>
  <w:num w:numId="5" w16cid:durableId="879904081">
    <w:abstractNumId w:val="7"/>
  </w:num>
  <w:num w:numId="6" w16cid:durableId="1979456012">
    <w:abstractNumId w:val="3"/>
  </w:num>
  <w:num w:numId="7" w16cid:durableId="1514147608">
    <w:abstractNumId w:val="2"/>
  </w:num>
  <w:num w:numId="8" w16cid:durableId="761143957">
    <w:abstractNumId w:val="1"/>
  </w:num>
  <w:num w:numId="9" w16cid:durableId="1734505506">
    <w:abstractNumId w:val="0"/>
  </w:num>
  <w:num w:numId="10" w16cid:durableId="61297696">
    <w:abstractNumId w:val="10"/>
  </w:num>
  <w:num w:numId="11" w16cid:durableId="973372652">
    <w:abstractNumId w:val="11"/>
  </w:num>
  <w:num w:numId="12" w16cid:durableId="1303461812">
    <w:abstractNumId w:val="9"/>
  </w:num>
  <w:num w:numId="13" w16cid:durableId="18480550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87C"/>
    <w:rsid w:val="00095984"/>
    <w:rsid w:val="001117CB"/>
    <w:rsid w:val="0015074B"/>
    <w:rsid w:val="00235F4F"/>
    <w:rsid w:val="0029639D"/>
    <w:rsid w:val="00326F90"/>
    <w:rsid w:val="00416A2A"/>
    <w:rsid w:val="008E2DBB"/>
    <w:rsid w:val="00AA1D8D"/>
    <w:rsid w:val="00B47730"/>
    <w:rsid w:val="00CB0664"/>
    <w:rsid w:val="00ED62FD"/>
    <w:rsid w:val="00F500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286C0"/>
  <w14:defaultImageDpi w14:val="300"/>
  <w15:docId w15:val="{0EF319C8-E500-43C9-8B6F-82FFFF1E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2D2D2D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500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ksh-joshi-1b5829275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Moksh Joshi</cp:lastModifiedBy>
  <cp:revision>2</cp:revision>
  <cp:lastPrinted>2026-10-14T17:35:00Z</cp:lastPrinted>
  <dcterms:created xsi:type="dcterms:W3CDTF">2026-10-14T17:36:00Z</dcterms:created>
  <dcterms:modified xsi:type="dcterms:W3CDTF">2026-10-14T17:36:00Z</dcterms:modified>
  <cp:category/>
</cp:coreProperties>
</file>